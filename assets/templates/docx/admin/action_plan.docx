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SimHei" w:hAnsi="SimHei" w:eastAsia="SimHei"/>
          <w:b/>
          <w:sz w:val="44"/>
        </w:rPr>
        <w:t>{{ title }}</w:t>
      </w:r>
    </w:p>
    <w:p>
      <w:pPr>
        <w:spacing w:line="360" w:lineRule="auto" w:after="0"/>
      </w:pPr>
      <w:r>
        <w:t>{{ recipient }}：</w:t>
      </w:r>
    </w:p>
    <w:p>
      <w:r>
        <w:t>{%p for paragraph in paragraphs %}</w:t>
      </w:r>
    </w:p>
    <w:p>
      <w:pPr>
        <w:spacing w:line="360" w:lineRule="auto" w:after="0"/>
        <w:ind w:firstLine="560"/>
      </w:pPr>
      <w:r>
        <w:t>{{ paragraph }}</w:t>
      </w:r>
    </w:p>
    <w:p>
      <w:r>
        <w:t>{%p endfor %}</w:t>
      </w:r>
    </w:p>
    <w:p>
      <w:r>
        <w:t>{%p for section in sections %}</w:t>
      </w:r>
    </w:p>
    <w:p>
      <w:pPr>
        <w:spacing w:line="360" w:lineRule="auto" w:before="120" w:after="0"/>
      </w:pPr>
      <w:r>
        <w:rPr>
          <w:rFonts w:ascii="SimHei" w:hAnsi="SimHei" w:eastAsia="SimHei"/>
          <w:b/>
          <w:sz w:val="28"/>
        </w:rPr>
        <w:t>{{ section.heading }}</w:t>
      </w:r>
    </w:p>
    <w:p>
      <w:r>
        <w:t>{%p for item in section.lines %}</w:t>
      </w:r>
    </w:p>
    <w:p>
      <w:pPr>
        <w:spacing w:line="360" w:lineRule="auto" w:after="0"/>
        <w:ind w:firstLine="560"/>
      </w:pPr>
      <w:r>
        <w:t>{{ item }}</w:t>
      </w:r>
    </w:p>
    <w:p>
      <w:r>
        <w:t>{%p endfor %}</w:t>
      </w:r>
    </w:p>
    <w:p>
      <w:r>
        <w:t>{%p endfor %}</w:t>
      </w:r>
    </w:p>
    <w:p>
      <w:pPr>
        <w:spacing w:line="360" w:lineRule="auto" w:after="0"/>
        <w:ind w:firstLine="560"/>
      </w:pPr>
      <w:r>
        <w:t>{{ closing }}</w:t>
      </w:r>
    </w:p>
    <w:p/>
    <w:p>
      <w:pPr>
        <w:spacing w:line="360" w:lineRule="auto"/>
        <w:jc w:val="right"/>
      </w:pPr>
      <w:r>
        <w:t>{{ signer }}</w:t>
      </w:r>
    </w:p>
    <w:p>
      <w:pPr>
        <w:spacing w:line="360" w:lineRule="auto"/>
        <w:jc w:val="right"/>
      </w:pPr>
      <w:r>
        <w:t>{{ date }}</w:t>
      </w:r>
    </w:p>
    <w:sectPr w:rsidR="00FC693F" w:rsidRPr="0006063C" w:rsidSect="00034616">
      <w:pgSz w:w="12240" w:h="15840"/>
      <w:pgMar w:top="1701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SimSun" w:hAnsi="SimSun" w:eastAsia="SimSu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