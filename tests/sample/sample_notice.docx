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关于开展红途智盒 IB-200 现场巡检工作的通知</w:t>
      </w:r>
    </w:p>
    <w:p>
      <w:r>
        <w:t>各部门：</w:t>
      </w:r>
    </w:p>
    <w:p>
      <w:r>
        <w:t>为了进一步的加强设备运行的安全性的管理，根据公司的相关的规定，现就开展红途智盒 IB-200 现场巡检工作有关事项通知如下。</w:t>
      </w:r>
    </w:p>
    <w:p>
      <w:r>
        <w:t>一、巡检范围。本次巡检覆盖所有已部署红途智盒 IB-200 的现场，包括在Ascend平台上运行的全部业务系统，确保设备和系统都能够正常的运行没有问题。</w:t>
      </w:r>
    </w:p>
    <w:p>
      <w:r>
        <w:t>二、时间按排。巡检工作自6月15日开始，至6月30日结束，请各部门提前做好相关准备工作的安排。</w:t>
      </w:r>
    </w:p>
    <w:p>
      <w:r>
        <w:t>三、工作要求。各部门要高度重视，认真组织，确保巡检工作顺利完成，发现问题要及时上报并积极的进行整改。</w:t>
      </w:r>
    </w:p>
    <w:p>
      <w:r>
        <w:t>特此通知。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